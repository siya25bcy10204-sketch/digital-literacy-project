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Literacy Project Report</w:t>
      </w:r>
    </w:p>
    <w:p>
      <w:r>
        <w:t>Name: Siya Dubey</w:t>
      </w:r>
    </w:p>
    <w:p>
      <w:r>
        <w:t>Registration Number: __________________</w:t>
      </w:r>
    </w:p>
    <w:p>
      <w:r>
        <w:t>Branch: B.Tech Cyber Security and Digital Forensics</w:t>
      </w:r>
    </w:p>
    <w:p>
      <w:r>
        <w:t>Year: 1st Year</w:t>
      </w:r>
    </w:p>
    <w:p>
      <w:r>
        <w:t>Course Code: CSE0001</w:t>
      </w:r>
    </w:p>
    <w:p>
      <w:r>
        <w:t>Course Title: Digital Literacy</w:t>
      </w:r>
    </w:p>
    <w:p/>
    <w:p>
      <w:pPr>
        <w:pStyle w:val="Heading1"/>
      </w:pPr>
      <w:r>
        <w:t>Introduction</w:t>
      </w:r>
    </w:p>
    <w:p>
      <w:r>
        <w:t>Digital literacy refers to the ability to use digital technologies, the internet, and online tools effectively and responsibly. In today's digital world, students need to understand how to communicate online, use digital platforms for learning, and protect themselves from cyber threats. This project was completed as part of the Digital Literacy course and focuses on developing practical digital skills. The project includes tasks such as creating an infographic, building a digital portfolio, exploring coding platforms, learning email etiquette, and understanding cybercrime awareness. These activities help students become responsible and confident users of digital technology.</w:t>
      </w:r>
    </w:p>
    <w:p>
      <w:pPr>
        <w:pStyle w:val="Heading1"/>
      </w:pPr>
      <w:r>
        <w:t>Task 1 – Digital Literacy Infographic</w:t>
      </w:r>
    </w:p>
    <w:p>
      <w:r>
        <w:t>For this task, I used Canva to create a Digital Literacy Awareness infographic. The infographic explains the concept of digital literacy and why it is important for students. It includes topics such as safe internet practices, useful digital tools for students, and maintaining a professional online presence. Canva helped me design the infographic using icons, colors, and simple text so that the information is easy to understand. The most interesting part of this task was arranging visual elements to make the information clear and attractive. The main difficulty I faced was selecting the best layout that could present all the information in a simple and organized way.</w:t>
      </w:r>
    </w:p>
    <w:p>
      <w:pPr>
        <w:pStyle w:val="Heading1"/>
      </w:pPr>
      <w:r>
        <w:t>Task 2 – Student Digital Portfolio</w:t>
      </w:r>
    </w:p>
    <w:p>
      <w:r>
        <w:t>In this task, I created accounts on GitHub, LinkedIn, and Kaggle to build my digital portfolio. GitHub is a platform where developers store and share coding projects. It allows students to showcase their work and collaborate with others. LinkedIn is a professional networking platform that helps students connect with professionals and explore career opportunities. Kaggle is a platform used for learning data science and practicing coding with datasets and competitions. Over the next four years, I plan to use GitHub to upload my projects, LinkedIn to connect with professionals and find internship opportunities, and Kaggle to improve my technical and analytical skills.</w:t>
      </w:r>
    </w:p>
    <w:p>
      <w:pPr>
        <w:pStyle w:val="Heading1"/>
      </w:pPr>
      <w:r>
        <w:t>Task 3 – Coding and Collaboration Platforms</w:t>
      </w:r>
    </w:p>
    <w:p>
      <w:r>
        <w:t>For this task, I explored coding and collaboration platforms. I created an account on HackerRank and completed a beginner-level coding challenge. HackerRank helps students improve their programming and problem-solving skills by practicing coding problems. I also created a Google Form titled 'Digital Literacy Awareness Quiz' containing five questions related to digital literacy and online safety. The responses from the form are automatically collected in Google Sheets, which makes it easy to analyze the data. These tools are useful for students because coding platforms improve technical skills, while collaboration tools help in surveys, teamwork, and academic projects.</w:t>
      </w:r>
    </w:p>
    <w:p>
      <w:pPr>
        <w:pStyle w:val="Heading1"/>
      </w:pPr>
      <w:r>
        <w:t>Task 4 – Email Etiquette and Social Media Responsibility</w:t>
      </w:r>
    </w:p>
    <w:p>
      <w:r>
        <w:t>In this task, I learned about professional communication through email and responsible behavior on social media. Writing professional emails requires a clear subject line, polite greeting, structured message, and proper closing. I created two sample emails: one requesting an assignment extension and another expressing interest in an internship opportunity. I also created a checklist of social media do’s and don’ts for college students. Poor digital communication can sometimes cause misunderstandings or problems. For example, sending a message without a proper subject or greeting may appear unprofessional. Using clear communication and polite language can prevent such problems.</w:t>
      </w:r>
    </w:p>
    <w:p>
      <w:pPr>
        <w:pStyle w:val="Heading1"/>
      </w:pPr>
      <w:r>
        <w:t>Task 5 – Cybercrime Awareness</w:t>
      </w:r>
    </w:p>
    <w:p>
      <w:r>
        <w:t>For this task, I studied a cybercrime case related to phishing. Phishing is a type of cyber attack where criminals send fake emails or messages that appear to be from trusted organizations. These messages often contain links to fake websites that collect users’ passwords or banking information. Many people become victims because the messages look real and urgent. While researching this topic, I realized how common and dangerous phishing attacks can be. As a result, I will personally develop the habit of carefully checking links, verifying messages, and never sharing sensitive information such as passwords or OTPs online.</w:t>
      </w:r>
    </w:p>
    <w:p>
      <w:pPr>
        <w:pStyle w:val="Heading1"/>
      </w:pPr>
      <w:r>
        <w:t>Conclusion</w:t>
      </w:r>
    </w:p>
    <w:p>
      <w:r>
        <w:t>This project helped me understand the importance of digital literacy in modern education and professional life. Through different tasks, I learned how to use digital tools effectively, communicate professionally online, and protect myself from cyber threats. The knowledge gained from this project will help me in my academic journey and future career.</w:t>
      </w:r>
    </w:p>
    <w:p>
      <w:pPr>
        <w:pStyle w:val="Heading1"/>
      </w:pPr>
      <w:r>
        <w:t>References</w:t>
      </w:r>
    </w:p>
    <w:p>
      <w:r>
        <w:t>1. Digital Literacy Course Materials</w:t>
      </w:r>
    </w:p>
    <w:p>
      <w:r>
        <w:t>2. Canva – https://www.canva.com</w:t>
      </w:r>
    </w:p>
    <w:p>
      <w:r>
        <w:t>3. HackerRank – https://www.hackerrank.com</w:t>
      </w:r>
    </w:p>
    <w:p>
      <w:r>
        <w:t>4. Google Forms – https://forms.google.com</w:t>
      </w:r>
    </w:p>
    <w:p>
      <w:r>
        <w:t>5. National Cyber Crime Portal – https://cybercrime.gov.in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